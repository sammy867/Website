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0C10" w14:textId="77777777" w:rsidR="00CF6478" w:rsidRDefault="009E3692">
      <w:pPr>
        <w:pStyle w:val="Heading1"/>
      </w:pPr>
      <w:r>
        <w:t>EZEBUIRO SAMUEL CHIDUBEM</w:t>
      </w:r>
    </w:p>
    <w:p w14:paraId="5BA38ED6" w14:textId="77777777" w:rsidR="00CF6478" w:rsidRDefault="009E3692">
      <w:r>
        <w:t>Salesforce CPQ | OmniStudio | Platform Developer</w:t>
      </w:r>
      <w:r>
        <w:br/>
        <w:t>Lagos, Nigeria | samuelezebuiro@gmail.com | +2347039819544</w:t>
      </w:r>
      <w:r>
        <w:br/>
        <w:t>LinkedIn: linkedin.com/in/samuel-ezebuiro | Portfolio: onlysamuel.netlify.app</w:t>
      </w:r>
    </w:p>
    <w:p w14:paraId="2CAB9D75" w14:textId="77777777" w:rsidR="00CF6478" w:rsidRDefault="009E3692">
      <w:pPr>
        <w:pStyle w:val="Heading2"/>
      </w:pPr>
      <w:r>
        <w:t>PROFESSIONAL SUMMARY</w:t>
      </w:r>
    </w:p>
    <w:p w14:paraId="4EC452B1" w14:textId="77777777" w:rsidR="00CF6478" w:rsidRDefault="009E3692">
      <w:r>
        <w:t>Results-driven Salesforce Developer with hands-on experience delivering scalable CRM, CPQ, and OmniStudio solutions for enterprise and mid-market clients. Strong expertise in Salesforce CPQ configuration, pricing models, discount schedules, product bundling, and rule-based automation. Adept at translating complex business requirements into efficient, maintainable Salesforce solutions. Background in Materials and Metallurgical Engineering with a strong analytical and systems-thinking mindset.</w:t>
      </w:r>
    </w:p>
    <w:p w14:paraId="5CA52B30" w14:textId="77777777" w:rsidR="00CF6478" w:rsidRDefault="009E3692">
      <w:pPr>
        <w:pStyle w:val="Heading2"/>
      </w:pPr>
      <w:r>
        <w:t>CORE SKILLS</w:t>
      </w:r>
    </w:p>
    <w:p w14:paraId="4776B6F0" w14:textId="77777777" w:rsidR="00CF6478" w:rsidRDefault="009E3692">
      <w:r>
        <w:t>Salesforce CPQ (Product Bundles, Price Rules, Discount Schedules, Block Pricing, Option Constraints)</w:t>
      </w:r>
      <w:r>
        <w:br/>
        <w:t>Salesforce OmniStudio (OmniScripts, FlexCards, DataRaptors, Integration Procedures)</w:t>
      </w:r>
      <w:r>
        <w:br/>
        <w:t>Salesforce Platform Development (Apex, SOQL, SOSL, Flows)</w:t>
      </w:r>
      <w:r>
        <w:br/>
        <w:t>Frontend Development (HTML, CSS, JavaScript, ReactJS)</w:t>
      </w:r>
      <w:r>
        <w:br/>
        <w:t>Data Analytics (Power BI, Excel)</w:t>
      </w:r>
      <w:r>
        <w:br/>
        <w:t>Tools: GitHub, VS Code, AutoCAD, AspenTech HYSYS</w:t>
      </w:r>
    </w:p>
    <w:p w14:paraId="3055019C" w14:textId="77777777" w:rsidR="00CF6478" w:rsidRDefault="009E3692">
      <w:pPr>
        <w:pStyle w:val="Heading2"/>
      </w:pPr>
      <w:r>
        <w:t>PROFESSIONAL EXPERIENCE</w:t>
      </w:r>
    </w:p>
    <w:p w14:paraId="482B9124" w14:textId="77777777" w:rsidR="00CF6478" w:rsidRDefault="009E3692">
      <w:pPr>
        <w:pStyle w:val="Heading3"/>
      </w:pPr>
      <w:r>
        <w:t>Salesforce CPQ Developer – DKLOUD Consulting</w:t>
      </w:r>
    </w:p>
    <w:p w14:paraId="4A6BF941" w14:textId="7C5198B0" w:rsidR="00CF6478" w:rsidRDefault="009E3692">
      <w:r>
        <w:t>August 2025 – December 2025</w:t>
      </w:r>
    </w:p>
    <w:p w14:paraId="2B461106" w14:textId="77777777" w:rsidR="00CF6478" w:rsidRDefault="009E3692">
      <w:r>
        <w:t>- Designed and implemented end-to-end Salesforce CPQ solutions including product catalogs, bundled configurations, option constraints, and configuration attributes.</w:t>
      </w:r>
      <w:r>
        <w:br/>
        <w:t>- Built complex pricing models using Price Rules, Discount Schedules, and Block Pricing to support enterprise sales scenarios.</w:t>
      </w:r>
      <w:r>
        <w:br/>
        <w:t>- Configured guided selling experiences to reduce sales errors and improve quote accuracy.</w:t>
      </w:r>
      <w:r>
        <w:br/>
        <w:t>- Implemented manual and automated discounting logic while ensuring compliance with approval policies.</w:t>
      </w:r>
      <w:r>
        <w:br/>
        <w:t>- Architected scalable CPQ solutions aligned with real-world business requirements rather than exam-based configurations.</w:t>
      </w:r>
      <w:r>
        <w:br/>
        <w:t>- Collaborated with stakeholders to translate pricing and sales rules into maintainable CPQ logic.</w:t>
      </w:r>
    </w:p>
    <w:p w14:paraId="3A07E7ED" w14:textId="77777777" w:rsidR="00CF6478" w:rsidRDefault="009E3692">
      <w:pPr>
        <w:pStyle w:val="Heading3"/>
      </w:pPr>
      <w:r>
        <w:t>Salesforce OmniStudio Developer – UK-based Consulting Firm</w:t>
      </w:r>
    </w:p>
    <w:p w14:paraId="5C593348" w14:textId="64418C38" w:rsidR="00CF6478" w:rsidRDefault="009E3692">
      <w:r>
        <w:t>January 2025 – August 2025</w:t>
      </w:r>
    </w:p>
    <w:p w14:paraId="6511363C" w14:textId="77777777" w:rsidR="00CF6478" w:rsidRDefault="009E3692">
      <w:r>
        <w:lastRenderedPageBreak/>
        <w:t>- Developed Integration Procedures to enable seamless communication between Salesforce and external systems.</w:t>
      </w:r>
      <w:r>
        <w:br/>
        <w:t>- Utilized DataRaptors for efficient data extraction, transformation, and loading, improving data integrity by over 30%.</w:t>
      </w:r>
      <w:r>
        <w:br/>
        <w:t>- Designed OmniScripts to automate multi-step business processes, reducing operational costs by up to 18%.</w:t>
      </w:r>
      <w:r>
        <w:br/>
        <w:t>- Built user-centric guided workflows for insurance and enterprise clients.</w:t>
      </w:r>
    </w:p>
    <w:p w14:paraId="605A76E8" w14:textId="77777777" w:rsidR="00CF6478" w:rsidRDefault="009E3692">
      <w:pPr>
        <w:pStyle w:val="Heading3"/>
      </w:pPr>
      <w:r>
        <w:t>Salesforce Platform Developer Trainee – Trailhead &amp; Softcode</w:t>
      </w:r>
    </w:p>
    <w:p w14:paraId="09909DB1" w14:textId="79F1C4D5" w:rsidR="00CF6478" w:rsidRDefault="001F16BA">
      <w:r>
        <w:t>November</w:t>
      </w:r>
      <w:r w:rsidR="009E3692">
        <w:t xml:space="preserve"> 202</w:t>
      </w:r>
      <w:r>
        <w:t>4</w:t>
      </w:r>
      <w:r w:rsidR="009E3692">
        <w:t xml:space="preserve"> – </w:t>
      </w:r>
      <w:r>
        <w:t>Present</w:t>
      </w:r>
    </w:p>
    <w:p w14:paraId="0BFE4900" w14:textId="77777777" w:rsidR="00CF6478" w:rsidRDefault="009E3692">
      <w:r>
        <w:t>- Developed Apex classes, triggers, and test classes to automate business processes.</w:t>
      </w:r>
      <w:r>
        <w:br/>
        <w:t>- Assisted in debugging and optimizing existing codebases.</w:t>
      </w:r>
      <w:r>
        <w:br/>
        <w:t>- Collaborated with team members to meet delivery timelines.</w:t>
      </w:r>
    </w:p>
    <w:p w14:paraId="3543333B" w14:textId="77777777" w:rsidR="00CF6478" w:rsidRDefault="009E3692">
      <w:pPr>
        <w:pStyle w:val="Heading3"/>
      </w:pPr>
      <w:r>
        <w:t>Frontend Development Intern – Trailhead</w:t>
      </w:r>
    </w:p>
    <w:p w14:paraId="6E113B0B" w14:textId="77777777" w:rsidR="00CF6478" w:rsidRDefault="009E3692">
      <w:r>
        <w:t>July 2024 – August 2024</w:t>
      </w:r>
    </w:p>
    <w:p w14:paraId="26130252" w14:textId="77777777" w:rsidR="00CF6478" w:rsidRDefault="009E3692">
      <w:r>
        <w:t>- Built responsive and scalable front-end applications using HTML, CSS, JavaScript, and React.</w:t>
      </w:r>
      <w:r>
        <w:br/>
        <w:t>- Collaborated with backend engineers and designers to integrate APIs and optimize UI performance.</w:t>
      </w:r>
    </w:p>
    <w:p w14:paraId="424CB7DD" w14:textId="77777777" w:rsidR="00CF6478" w:rsidRDefault="009E3692">
      <w:pPr>
        <w:pStyle w:val="Heading3"/>
      </w:pPr>
      <w:r>
        <w:t>Process Engineering Intern – International Energy Services Ltd</w:t>
      </w:r>
    </w:p>
    <w:p w14:paraId="14367C58" w14:textId="77777777" w:rsidR="00CF6478" w:rsidRDefault="009E3692">
      <w:r>
        <w:t>March 2023 – September 2023</w:t>
      </w:r>
    </w:p>
    <w:p w14:paraId="094CF465" w14:textId="77777777" w:rsidR="00CF6478" w:rsidRDefault="009E3692">
      <w:r>
        <w:t>- Assisted with pipeline sizing, crude oil separation stages, and process simulations using AspenTech HYSYS.</w:t>
      </w:r>
      <w:r>
        <w:br/>
        <w:t>- Created P&amp;IDs using AutoCAD and prepared technical reports.</w:t>
      </w:r>
    </w:p>
    <w:p w14:paraId="6848718C" w14:textId="77777777" w:rsidR="00CF6478" w:rsidRDefault="009E3692">
      <w:pPr>
        <w:pStyle w:val="Heading2"/>
      </w:pPr>
      <w:r>
        <w:t>EDUCATION</w:t>
      </w:r>
    </w:p>
    <w:p w14:paraId="3E39042A" w14:textId="77777777" w:rsidR="00CF6478" w:rsidRDefault="009E3692">
      <w:r>
        <w:t>Bachelor of Engineering (B.Eng) – Materials and Metallurgical Engineering</w:t>
      </w:r>
      <w:r>
        <w:br/>
        <w:t>Federal University of Technology, Owerri, Nigeria</w:t>
      </w:r>
    </w:p>
    <w:p w14:paraId="2C61A636" w14:textId="77777777" w:rsidR="00CF6478" w:rsidRDefault="009E3692">
      <w:pPr>
        <w:pStyle w:val="Heading2"/>
      </w:pPr>
      <w:r>
        <w:t>ADDITIONAL INFORMATION</w:t>
      </w:r>
    </w:p>
    <w:p w14:paraId="39322F1F" w14:textId="77777777" w:rsidR="00CF6478" w:rsidRDefault="009E3692">
      <w:r>
        <w:t>Strong communicator and collaborative team player with experience working in cross-functional teams.</w:t>
      </w:r>
      <w:r>
        <w:br/>
        <w:t>Focused on continuous learning and delivery excellence in Salesforce implementations.</w:t>
      </w:r>
    </w:p>
    <w:sectPr w:rsidR="00CF6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6BA"/>
    <w:rsid w:val="0029639D"/>
    <w:rsid w:val="00326F90"/>
    <w:rsid w:val="009E3692"/>
    <w:rsid w:val="00AA1D8D"/>
    <w:rsid w:val="00B47730"/>
    <w:rsid w:val="00CB0664"/>
    <w:rsid w:val="00CF6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69493"/>
  <w14:defaultImageDpi w14:val="300"/>
  <w15:docId w15:val="{CBE78000-0201-4103-BD97-1F42CD0D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Ezebuiro</cp:lastModifiedBy>
  <cp:revision>3</cp:revision>
  <dcterms:created xsi:type="dcterms:W3CDTF">2013-12-23T23:15:00Z</dcterms:created>
  <dcterms:modified xsi:type="dcterms:W3CDTF">2025-12-23T01:09:00Z</dcterms:modified>
  <cp:category/>
</cp:coreProperties>
</file>